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64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NATIVE PUSH NOTIFICATION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/>
          <w:i w:val="0"/>
          <w:color w:val="17212B"/>
          <w:sz w:val="50"/>
        </w:rPr>
        <w:t>Backend Handoff</w:t>
      </w:r>
    </w:p>
    <w:p>
      <w:pPr>
        <w:keepNext w:val="0"/>
        <w:spacing w:before="0" w:after="300" w:line="264" w:lineRule="auto"/>
        <w:jc w:val="left"/>
      </w:pPr>
      <w:r>
        <w:rPr>
          <w:rFonts w:ascii="Calibri" w:hAnsi="Calibri"/>
          <w:b w:val="0"/>
          <w:i w:val="0"/>
          <w:color w:val="5B6573"/>
          <w:sz w:val="28"/>
        </w:rPr>
        <w:t>Agar aplikasi Flutter menerima push melalui FCM HTTP v1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  <w:r>
        <w:rPr>
          <w:rFonts w:ascii="Calibri" w:hAnsi="Calibri"/>
          <w:b/>
          <w:i w:val="0"/>
          <w:color w:val="17212B"/>
          <w:sz w:val="22"/>
        </w:rPr>
        <w:t xml:space="preserve">Produk: </w:t>
      </w:r>
      <w:r>
        <w:rPr>
          <w:rFonts w:ascii="Calibri" w:hAnsi="Calibri"/>
          <w:b w:val="0"/>
          <w:i w:val="0"/>
          <w:color w:val="17212B"/>
          <w:sz w:val="22"/>
        </w:rPr>
        <w:t>Trade Pilot Mobile 1.0.2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  <w:r>
        <w:rPr>
          <w:rFonts w:ascii="Calibri" w:hAnsi="Calibri"/>
          <w:b/>
          <w:i w:val="0"/>
          <w:color w:val="17212B"/>
          <w:sz w:val="22"/>
        </w:rPr>
        <w:t xml:space="preserve">Firebase project: </w:t>
      </w:r>
      <w:r>
        <w:rPr>
          <w:rFonts w:ascii="Calibri" w:hAnsi="Calibri"/>
          <w:b w:val="0"/>
          <w:i w:val="0"/>
          <w:color w:val="17212B"/>
          <w:sz w:val="22"/>
        </w:rPr>
        <w:t>trade-pilot-newsmaker23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  <w:r>
        <w:rPr>
          <w:rFonts w:ascii="Calibri" w:hAnsi="Calibri"/>
          <w:b/>
          <w:i w:val="0"/>
          <w:color w:val="17212B"/>
          <w:sz w:val="22"/>
        </w:rPr>
        <w:t xml:space="preserve">Android package: </w:t>
      </w:r>
      <w:r>
        <w:rPr>
          <w:rFonts w:ascii="Calibri" w:hAnsi="Calibri"/>
          <w:b w:val="0"/>
          <w:i w:val="0"/>
          <w:color w:val="17212B"/>
          <w:sz w:val="22"/>
        </w:rPr>
        <w:t>id.tradepilot.app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  <w:r>
        <w:rPr>
          <w:rFonts w:ascii="Calibri" w:hAnsi="Calibri"/>
          <w:b/>
          <w:i w:val="0"/>
          <w:color w:val="17212B"/>
          <w:sz w:val="22"/>
        </w:rPr>
        <w:t xml:space="preserve">iOS bundle ID: </w:t>
      </w:r>
      <w:r>
        <w:rPr>
          <w:rFonts w:ascii="Calibri" w:hAnsi="Calibri"/>
          <w:b w:val="0"/>
          <w:i w:val="0"/>
          <w:color w:val="17212B"/>
          <w:sz w:val="22"/>
        </w:rPr>
        <w:t>id.tradepilot.app</w:t>
      </w:r>
    </w:p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  <w:r>
        <w:rPr>
          <w:rFonts w:ascii="Calibri" w:hAnsi="Calibri"/>
          <w:b/>
          <w:i w:val="0"/>
          <w:color w:val="17212B"/>
          <w:sz w:val="22"/>
        </w:rPr>
        <w:t xml:space="preserve">Status QA: </w:t>
      </w:r>
      <w:r>
        <w:rPr>
          <w:rFonts w:ascii="Calibri" w:hAnsi="Calibri"/>
          <w:b w:val="0"/>
          <w:i w:val="0"/>
          <w:color w:val="17212B"/>
          <w:sz w:val="22"/>
        </w:rPr>
        <w:t>TC-N1 PASS; TC-N2 FAIL</w:t>
      </w:r>
    </w:p>
    <w:p>
      <w:pPr>
        <w:keepNext w:val="0"/>
        <w:spacing w:before="0" w:after="8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5D6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 xml:space="preserve">KEPUTUSAN YANG DIBUTUHKAN: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Tim backend perlu mengaktifkan kredensial FCM pada environment deployment dan membuktikan pengiriman end-to-end. Registrasi token dari mobile sudah berhasil; kegagalan saat ini berada setelah tahap registrasi.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1. Ringkasan Eksekutif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  <w:t>Integrasi native push pada aplikasi Flutter sudah terpasang. Mobile dapat meminta izin, memperoleh token FCM/APNs, mendaftarkan token ke user aktif, menangani refresh token, menampilkan pesan foreground, dan memproses tap notifikasi secara aman.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  <w:t>Hasil regression menunjukkan TC-N1 PASS, tetapi TC-N2 FAIL: perangkat tidak menerima push pada foreground, background, maupun terminated. Karena registrasi token sudah lolos, fokus investigasi berikutnya adalah sender FCM dan konfigurasi deployment backend, bukan UI mobile.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DAMPAK QA: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TC-N4 (quiet hours) dan TC-N6 (filter kategori) diblokir sampai baseline delivery TC-N2 berhasil. TC-N7 harus diuji terpisah sebagai perilaku permission-denied, bukan sebagai tes delivery.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2. Yang Sudah Dikerjakan di Mobile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0"/>
        <w:gridCol w:w="1780"/>
        <w:gridCol w:w="5400"/>
      </w:tblGrid>
      <w:tr>
        <w:trPr>
          <w:tblHeader w:val="true"/>
        </w:trP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mobile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Bukti / catatan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Firebase Android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Project trade-pilot-newsmaker23; package id.tradepilot.app.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Firebase iOS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 DI KODE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Bundle id.tradepilot.app; plist, capability Push Notifications, dan remote-notification tersedia.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Inisialisasi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Firebase diinisialisasi saat startup dan background handler didaftarkan.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Izin OS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Permission diminta hanya ketika pengguna mengaktifkan Mobile Push.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Token lifecycle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Register, refresh, ownership transfer, unregister, dan penghapusan token saat forced logout.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Foreground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Pesan FCM ditampilkan memakai local notification channel trade_pilot_alerts.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Tap routing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SELESAI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Payload dipetakan ke action allowlist; tidak membuka arbitrary URL.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Uji token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76B3A"/>
                <w:sz w:val="19"/>
              </w:rPr>
              <w:t>PASS - TC-N1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Token berhasil didaftarkan untuk user aktif tanpa menampilkan token lengkap pada log produksi.</w:t>
            </w:r>
          </w:p>
        </w:tc>
      </w:tr>
      <w:tr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Uji delivery</w:t>
            </w:r>
          </w:p>
        </w:tc>
        <w:tc>
          <w:tcPr>
            <w:tcW w:type="dxa" w:w="1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9"/>
              </w:rPr>
              <w:t>FAIL - TC-N2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Tidak ada push diterima pada foreground, background, maupun terminated.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3. Alur End-to-End yang Diharapkan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User mengaktifkan Mobile Push dan memberikan izin notifikasi pada OS.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Flutter memperoleh token FCM; pada iOS token APNs harus tersedia terlebih dahulu.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Flutter mengirim token dan platform ke POST /api/native-push/register dengan access token user.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Backend melakukan upsert token secara global dan mengaitkannya ke user yang sedang terautentikasi.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Producer notifikasi membuat row in-app melalui createNotification() dan memberikan push specification.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Backend memperoleh OAuth2 access token menggunakan Application Default Credentials lalu memanggil FCM HTTP v1.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FCM mengirim ke perangkat. Foreground ditampilkan sebagai local notification; background/terminated ditampilkan OS.</w:t>
      </w:r>
    </w:p>
    <w:p>
      <w:pPr>
        <w:pStyle w:val="ListNumber"/>
        <w:spacing w:after="10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Saat notifikasi ditekan, mobile hanya menerima actionType yang di-allowlist dan melakukan ownership check pada resource tujuan.</w:t>
      </w:r>
    </w:p>
    <w:p>
      <w:pPr>
        <w:pStyle w:val="Heading1"/>
      </w:pPr>
      <w:r>
        <w:t>4. Kontrak API yang Dipakai Mobile</w:t>
      </w:r>
    </w:p>
    <w:p>
      <w:pPr>
        <w:pStyle w:val="Heading2"/>
      </w:pPr>
      <w:r>
        <w:t>4.1 Registrasi device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62E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POST /api/native-push/register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Authorization: Bearer &lt;access-token&gt;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Content-Type: application/json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{ "token": "&lt;FCM-or-APNs-backed-token&gt;", "platform": "android|ios" }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Response sukses: HTTP 201.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Token harus unik global; upsert memindahkan ownership ketika device dipakai login oleh user lain.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Validasi token 20-4096 karakter dan platform hanya android atau ios.</w:t>
      </w:r>
    </w:p>
    <w:p>
      <w:pPr>
        <w:pStyle w:val="Heading2"/>
      </w:pPr>
      <w:r>
        <w:t>4.2 Unregister device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62E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DELETE /api/native-push/unregister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Authorization: Bearer &lt;access-token&gt;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Content-Type: application/json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{ "token": "&lt;registered-token&gt;" }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Penghapusan wajib difilter dengan userId AND token.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Mobile memanggil unregister sebelum logout normal; forced logout juga menghapus token Firebase lokal.</w:t>
      </w:r>
    </w:p>
    <w:p>
      <w:pPr>
        <w:pStyle w:val="Heading2"/>
      </w:pPr>
      <w:r>
        <w:t>4.3 Preference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GET /api/push/prefs membaca nativePushEnabled, kategori, quiet hours, dan notificationTimezone milik user aktif.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PATCH /api/push/prefs mengubah preferensi secara parsial dengan validasi strict.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Jika nativePushEnabled=false, backend tidak boleh mengirim OS push, tetapi row in-app tetap boleh dibuat sesuai kebijakan produk.</w:t>
      </w:r>
    </w:p>
    <w:p>
      <w:pPr>
        <w:pStyle w:val="Heading2"/>
      </w:pPr>
      <w:r>
        <w:t>4.4 Payload FCM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62E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notification.title: string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notification.body: string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data.actionType: allowlisted string (optional)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data.actionId: resource id as string (optional)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data.notificationId: notification row id as string (optional)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android.notification.channel_id: trade_pilot_alerts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5. Tindakan yang Diminta dari Tim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4450"/>
        <w:gridCol w:w="3860"/>
      </w:tblGrid>
      <w:tr>
        <w:trPr>
          <w:tblHeader w:val="true"/>
        </w:trP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Prioritas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Tindakan backend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Selesai jika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Pasang FIREBASE_PROJECT_ID=trade-pilot-newsmaker23 pada environment deployment.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Startup tidak lagi mencatat bahwa native push dinonaktifkan.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Sediakan Application Default Credentials untuk service account backend.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Backend memperoleh OAuth token untuk scope Firebase Messaging tanpa file secret di repo/image.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Aktifkan FCM HTTP v1 API dan izin send message pada service account.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Request ke /v1/projects/.../messages:send mengembalikan sukses.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Pastikan row native_push_devices aktif dan terkait user yang benar.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Ada tepat satu token aktif per device; log hanya menyimpan suffix maksimum 8 karakter.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Pastikan producer notifikasi memanggil createNotification(..., pushSpec).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Analisis selesai membuat row in-app dan memicu native push secara independen.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Upload APNs Authentication Key ke Firebase untuk app iOS.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Push diterima pada iPhone fisik; Key ID dan Team ID cocok.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Tambahkan jalur test native push yang authenticated dan rate-limited.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QA dapat mengirim satu push ke device user sendiri tanpa menunggu event pasar.</w:t>
            </w:r>
          </w:p>
        </w:tc>
      </w:tr>
      <w:tr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P1</w:t>
            </w:r>
          </w:p>
        </w:tc>
        <w:tc>
          <w:tcPr>
            <w:tcW w:type="dxa" w:w="4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Tambahkan observability aman untuk status FCM.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Log memuat userId, platform, HTTP status, message ID/suffix; tidak pernah full token/credential.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6. Konfigurasi Deployment Wajib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  <w:t>Production/staging backend harus memiliki project ID dan kredensial runtime. Contoh berikut menunjukkan nama variabel, bukan nilai secret: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62E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FIREBASE_PROJECT_ID=trade-pilot-newsmaker23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FFFFFF"/>
                <w:sz w:val="18"/>
              </w:rPr>
              <w:t>GOOGLE_APPLICATION_CREDENTIALS=/path-outside-repository/service-account.json  # local only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Production: utamakan service account yang dilekatkan ke runtime/hosting melalui secret manager atau workload identity.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Service account harus memiliki izin minimum untuk mengirim Firebase Cloud Messaging, termasuk permission pengiriman message.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Firebase Cloud Messaging API (HTTP v1) harus aktif pada project yang sama dengan google-services.json/GoogleService-Info.plist.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Jangan menaruh service-account JSON, private key, APNs .p8, atau token device di source code, Docker image, CI log, issue tracker, maupun chat.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INDIKATOR KONFIGURASI SALAH: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Jika FIREBASE_PROJECT_ID tidak ada, sender saat ini sengaja menjadi no-op dan backend menulis warning bahwa native push dinonaktifkan.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7. Checklist Diagnosis Bersama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Pastikan TC-N1 tetap PASS dan row native_push_devices untuk user/device berstatus enabled=true.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Bandingkan project token dengan FIREBASE_PROJECT_ID; keduanya harus menunjuk trade-pilot-newsmaker23.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Cari warning startup: FIREBASE_PROJECT_ID is missing. Native push notifications are disabled.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Cari warning pengiriman: Failed to send native push notification, lalu catat HTTP status tanpa mencetak token lengkap.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Pastikan event uji benar-benar memanggil createNotification(userId, content, pushSpec), bukan hanya membuat row in-app.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Kirim satu pesan ke satu device Android terlebih dahulu. Setelah berhasil, ulangi di foreground, background, dan terminated.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Uji iPhone fisik setelah APNs Authentication Key terpasang di Firebase; simulator tidak menjadi bukti final delivery APNs.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Setelah baseline berhasil, jalankan quiet hours dan toggle kategori untuk memastikan suppression terjadi di backend.</w:t>
      </w:r>
    </w:p>
    <w:p>
      <w:pPr>
        <w:pStyle w:val="Heading1"/>
      </w:pPr>
      <w:r>
        <w:t>8. Catatan Penting tentang Endpoint Test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  <w:t>Endpoint POST /api/push/test yang ada saat ini menghitung Web Push subscription dan memanggil sender Web Push. Endpoint tersebut belum menjadi bukti bahwa native push mobile bekerja.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  <w:t>Rekomendasi minimum: perluas endpoint test yang sudah ada atau tambahkan endpoint native test yang authenticated, hanya menargetkan device milik caller, dan dilindungi rate limit. Endpoint harus memakai jalur createNotification()/sendNativePushToUser yang sama dengan production agar hasil test representatif.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CE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JANGAN: </w:t>
            </w:r>
            <w:r>
              <w:rPr>
                <w:rFonts w:ascii="Calibri" w:hAnsi="Calibri"/>
                <w:b w:val="0"/>
                <w:i w:val="0"/>
                <w:color w:val="17212B"/>
                <w:sz w:val="22"/>
              </w:rPr>
              <w:t>Membuat endpoint publik yang menerima token device sembarang atau arbitrary URL. Itu membuka peluang spam, data leakage, dan penyalahgunaan kredensial FCM.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Calibri" w:hAnsi="Calibri"/>
          <w:b w:val="0"/>
          <w:i w:val="0"/>
          <w:color w:val="17212B"/>
          <w:sz w:val="22"/>
        </w:rPr>
      </w:r>
    </w:p>
    <w:p>
      <w:pPr>
        <w:pStyle w:val="Heading1"/>
      </w:pPr>
      <w:r>
        <w:t>9. Acceptance Criteria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Android menerima tepat satu notifikasi saat app foreground, background, dan terminated.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iPhone fisik menerima tepat satu notifikasi pada tiga state yang sama.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Tap notifikasi membuka tujuan allowlisted yang benar; analysisId hanya dapat membuka analisis milik user aktif.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Tidak ada full FCM token, service-account credential, APNs key, atau bearer token pada log.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Token invalid/UNREGISTERED dihapus dari native_push_devices tanpa mengganggu transaksi utama.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Kegagalan native push tidak menggagalkan insert notifikasi in-app dan tidak mematikan Web Push.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nativePushEnabled=false menekan native delivery; kategori nonaktif dan quiet hours dipatuhi.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[ ] Logout menghapus registrasi device dan device tidak lagi menerima notifikasi akun sebelumnya.</w:t>
      </w:r>
    </w:p>
    <w:p>
      <w:pPr>
        <w:pStyle w:val="Heading1"/>
      </w:pPr>
      <w:r>
        <w:t>10. Bukti yang Diminta dari Backend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Nama environment yang diuji dan commit/deployment identifier.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Konfirmasi FIREBASE_PROJECT_ID terpasang; jangan kirim nilai credential.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Screenshot/log teredaksi dari satu pengiriman sukses: userId, platform, HTTP status/message ID, dan token suffix maksimum 8 karakter.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Hasil TC-N2 pada foreground, background, dan terminated untuk Android; lalu iOS device fisik.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Setelah TC-N2 PASS, hasil ulang TC-N4 dan TC-N6.</w:t>
      </w:r>
    </w:p>
    <w:p>
      <w:pPr>
        <w:pStyle w:val="Heading1"/>
      </w:pPr>
      <w:r>
        <w:t>11. Referensi Implementasi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Mobile runtime: lib/main.dart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Mobile push lifecycle: lib/services/native_push_service.dart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Firebase options: lib/firebase_options.dart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Android Firebase config: android/app/google-services.json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iOS Firebase config: ios/Runner/GoogleService-Info.plist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Handoff contract: docs/WEB_TEAM_HANDOFF_NATIVE_PUSH_AND_NOTIFICATION_PREFERENCES.md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Backend sender: artifacts/api-server/src/lib/native-push.ts (repo Trade-Pilot)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Backend register/unregister: artifacts/api-server/src/routes/native-push.ts (repo Trade-Pilot)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17212B"/>
          <w:sz w:val="22"/>
        </w:rPr>
        <w:t>Notification fan-out: artifacts/api-server/src/lib/create-notification.ts (repo Trade-Pilot)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76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5B6573"/>
        <w:sz w:val="16"/>
      </w:rPr>
      <w:t>Internal engineering handoff - 8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TRADE PILOT  |  BACKEND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 Pilot Backend Handoff - Native Push Notification</dc:title>
  <dc:subject>Mobile implementation status and backend actions for FCM delivery</dc:subject>
  <dc:creator>Trade Pilot Mobile Team</dc:creator>
  <cp:keywords>Trade Pilot, Flutter, FCM, APNs, native push, backend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